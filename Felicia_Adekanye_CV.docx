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D44EF" w14:textId="77777777" w:rsidR="00167490" w:rsidRDefault="00000000">
      <w:pPr>
        <w:spacing w:after="20"/>
        <w:jc w:val="center"/>
      </w:pPr>
      <w:r>
        <w:rPr>
          <w:b/>
          <w:sz w:val="32"/>
        </w:rPr>
        <w:t>ADEKANYE TAMILORE FELICIA</w:t>
      </w:r>
    </w:p>
    <w:p w14:paraId="412A5CBD" w14:textId="142E641B" w:rsidR="00167490" w:rsidRPr="0074109B" w:rsidRDefault="0074109B">
      <w:pPr>
        <w:spacing w:after="80"/>
        <w:jc w:val="center"/>
        <w:rPr>
          <w:rFonts w:ascii="Arial" w:hAnsi="Arial" w:cs="Arial"/>
          <w:sz w:val="18"/>
          <w:szCs w:val="18"/>
        </w:rPr>
      </w:pPr>
      <w:r w:rsidRPr="0074109B">
        <w:rPr>
          <w:rFonts w:ascii="Arial" w:hAnsi="Arial" w:cs="Arial"/>
          <w:sz w:val="18"/>
          <w:szCs w:val="18"/>
        </w:rPr>
        <w:t xml:space="preserve">Cambridge, UK | 07909811134 | Kanyelicia19@gmail.com | LinkedIn: </w:t>
      </w:r>
      <w:hyperlink r:id="rId8" w:history="1">
        <w:r w:rsidRPr="0074109B">
          <w:rPr>
            <w:rStyle w:val="Hyperlink"/>
            <w:rFonts w:ascii="Arial" w:hAnsi="Arial" w:cs="Arial"/>
            <w:sz w:val="18"/>
            <w:szCs w:val="18"/>
            <w:shd w:val="clear" w:color="auto" w:fill="FFFFFF"/>
          </w:rPr>
          <w:t>www.linkedin.com/in/felicia-adekanye-178485358</w:t>
        </w:r>
      </w:hyperlink>
      <w:r w:rsidRPr="0074109B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r w:rsidRPr="0074109B">
        <w:rPr>
          <w:rFonts w:ascii="Arial" w:hAnsi="Arial" w:cs="Arial"/>
          <w:sz w:val="18"/>
          <w:szCs w:val="18"/>
        </w:rPr>
        <w:t xml:space="preserve">| GitHub:  </w:t>
      </w:r>
      <w:r w:rsidRPr="0074109B">
        <w:rPr>
          <w:rFonts w:ascii="Arial" w:hAnsi="Arial" w:cs="Arial"/>
          <w:sz w:val="18"/>
          <w:szCs w:val="18"/>
        </w:rPr>
        <w:fldChar w:fldCharType="begin"/>
      </w:r>
      <w:r w:rsidRPr="0074109B">
        <w:rPr>
          <w:rFonts w:ascii="Arial" w:hAnsi="Arial" w:cs="Arial"/>
          <w:sz w:val="18"/>
          <w:szCs w:val="18"/>
        </w:rPr>
        <w:instrText>HYPERLINK "https://github.com/liciatrecha"</w:instrText>
      </w:r>
      <w:r w:rsidRPr="0074109B">
        <w:rPr>
          <w:rFonts w:ascii="Arial" w:hAnsi="Arial" w:cs="Arial"/>
          <w:sz w:val="18"/>
          <w:szCs w:val="18"/>
        </w:rPr>
        <w:fldChar w:fldCharType="separate"/>
      </w:r>
      <w:r w:rsidRPr="0074109B">
        <w:rPr>
          <w:rStyle w:val="Hyperlink"/>
          <w:rFonts w:ascii="Arial" w:hAnsi="Arial" w:cs="Arial"/>
          <w:sz w:val="18"/>
          <w:szCs w:val="18"/>
        </w:rPr>
        <w:t>https://github.com/liciatrecha</w:t>
      </w:r>
      <w:r w:rsidRPr="0074109B">
        <w:rPr>
          <w:rFonts w:ascii="Arial" w:hAnsi="Arial" w:cs="Arial"/>
          <w:sz w:val="18"/>
          <w:szCs w:val="18"/>
        </w:rPr>
        <w:fldChar w:fldCharType="end"/>
      </w:r>
    </w:p>
    <w:p w14:paraId="113490DC" w14:textId="77777777" w:rsidR="00167490" w:rsidRPr="0074109B" w:rsidRDefault="00000000">
      <w:pPr>
        <w:pStyle w:val="Heading1"/>
        <w:pBdr>
          <w:bottom w:val="single" w:sz="6" w:space="1" w:color="808080"/>
        </w:pBdr>
        <w:rPr>
          <w:rFonts w:ascii="Arial" w:hAnsi="Arial" w:cs="Arial"/>
        </w:rPr>
      </w:pPr>
      <w:r w:rsidRPr="0074109B">
        <w:rPr>
          <w:rFonts w:ascii="Arial" w:hAnsi="Arial" w:cs="Arial"/>
        </w:rPr>
        <w:t>PROFILE</w:t>
      </w:r>
    </w:p>
    <w:p w14:paraId="28A6055D" w14:textId="77777777" w:rsidR="00167490" w:rsidRDefault="00000000">
      <w:r w:rsidRPr="0074109B">
        <w:rPr>
          <w:rFonts w:ascii="Arial" w:hAnsi="Arial" w:cs="Arial"/>
        </w:rPr>
        <w:t>Computer Science undergraduate at Anglia Ruskin University with a growing data analytics portfolio spanning Python, SQL, Excel and business intelligence. Experienced in cleaning and analysing structured datasets, building KPI-focused reporting, identifying customer and market trends, and translating findings into practical business insights. Portfolio projects include UK job-market analysis, e-commerce SQL analytics, and customer/sales performance analysis. Currently completing additional data analytics training through Coursera and actively seeking a 2027 internship in Data Analytics, Business Analysis, Business Intelligence, Technology or related analytical roles</w:t>
      </w:r>
      <w:r>
        <w:t>.</w:t>
      </w:r>
    </w:p>
    <w:p w14:paraId="04289888" w14:textId="77777777" w:rsidR="00167490" w:rsidRDefault="00000000">
      <w:pPr>
        <w:pStyle w:val="Heading1"/>
        <w:pBdr>
          <w:bottom w:val="single" w:sz="6" w:space="1" w:color="808080"/>
        </w:pBdr>
      </w:pPr>
      <w:r>
        <w:t>EDUCATION</w:t>
      </w:r>
    </w:p>
    <w:p w14:paraId="2470416C" w14:textId="753FA419" w:rsidR="00167490" w:rsidRPr="00D64392" w:rsidRDefault="00000000">
      <w:pPr>
        <w:spacing w:after="20"/>
        <w:rPr>
          <w:rFonts w:ascii="Arial" w:hAnsi="Arial" w:cs="Arial"/>
        </w:rPr>
      </w:pPr>
      <w:r w:rsidRPr="00D64392">
        <w:rPr>
          <w:rFonts w:ascii="Arial" w:hAnsi="Arial" w:cs="Arial"/>
          <w:b/>
        </w:rPr>
        <w:t>BSc (Hons) Computer Science</w:t>
      </w:r>
      <w:r w:rsidRPr="00D64392">
        <w:rPr>
          <w:rFonts w:ascii="Arial" w:hAnsi="Arial" w:cs="Arial"/>
        </w:rPr>
        <w:t xml:space="preserve"> — Anglia Ruskin University, Cambridge</w:t>
      </w:r>
      <w:r w:rsidRPr="00D64392">
        <w:rPr>
          <w:rFonts w:ascii="Arial" w:hAnsi="Arial" w:cs="Arial"/>
          <w:i/>
        </w:rPr>
        <w:t xml:space="preserve">    Jan 202</w:t>
      </w:r>
      <w:r w:rsidR="00D64392">
        <w:rPr>
          <w:rFonts w:ascii="Arial" w:hAnsi="Arial" w:cs="Arial"/>
          <w:i/>
        </w:rPr>
        <w:t>5</w:t>
      </w:r>
      <w:r w:rsidRPr="00D64392">
        <w:rPr>
          <w:rFonts w:ascii="Arial" w:hAnsi="Arial" w:cs="Arial"/>
          <w:i/>
        </w:rPr>
        <w:t xml:space="preserve"> – Present | Expected 2027</w:t>
      </w:r>
    </w:p>
    <w:p w14:paraId="018A7F90" w14:textId="77777777" w:rsidR="00167490" w:rsidRPr="00D64392" w:rsidRDefault="00000000">
      <w:pPr>
        <w:ind w:left="230" w:hanging="173"/>
        <w:rPr>
          <w:rFonts w:ascii="Arial" w:hAnsi="Arial" w:cs="Arial"/>
        </w:rPr>
      </w:pPr>
      <w:r w:rsidRPr="00D64392">
        <w:rPr>
          <w:rFonts w:ascii="Arial" w:hAnsi="Arial" w:cs="Arial"/>
          <w:b/>
        </w:rPr>
        <w:t xml:space="preserve">• </w:t>
      </w:r>
      <w:r w:rsidRPr="00D64392">
        <w:rPr>
          <w:rFonts w:ascii="Arial" w:hAnsi="Arial" w:cs="Arial"/>
        </w:rPr>
        <w:t>Relevant areas: programming, databases, software development, data analysis and technical problem solving.</w:t>
      </w:r>
    </w:p>
    <w:p w14:paraId="394C7B0C" w14:textId="77777777" w:rsidR="00167490" w:rsidRPr="00D64392" w:rsidRDefault="00000000">
      <w:pPr>
        <w:spacing w:after="20"/>
        <w:rPr>
          <w:rFonts w:ascii="Arial" w:hAnsi="Arial" w:cs="Arial"/>
        </w:rPr>
      </w:pPr>
      <w:r w:rsidRPr="00D64392">
        <w:rPr>
          <w:rFonts w:ascii="Arial" w:hAnsi="Arial" w:cs="Arial"/>
          <w:b/>
        </w:rPr>
        <w:t>Coursera — Data Analytics Coursework</w:t>
      </w:r>
      <w:r w:rsidRPr="00D64392">
        <w:rPr>
          <w:rFonts w:ascii="Arial" w:hAnsi="Arial" w:cs="Arial"/>
        </w:rPr>
        <w:t xml:space="preserve"> — Online</w:t>
      </w:r>
      <w:r w:rsidRPr="00D64392">
        <w:rPr>
          <w:rFonts w:ascii="Arial" w:hAnsi="Arial" w:cs="Arial"/>
          <w:i/>
        </w:rPr>
        <w:t xml:space="preserve">    Current</w:t>
      </w:r>
    </w:p>
    <w:p w14:paraId="46195CFE" w14:textId="77777777" w:rsidR="00167490" w:rsidRPr="00D64392" w:rsidRDefault="00000000">
      <w:pPr>
        <w:ind w:left="230" w:hanging="173"/>
        <w:rPr>
          <w:rFonts w:ascii="Arial" w:hAnsi="Arial" w:cs="Arial"/>
        </w:rPr>
      </w:pPr>
      <w:r w:rsidRPr="00D64392">
        <w:rPr>
          <w:rFonts w:ascii="Arial" w:hAnsi="Arial" w:cs="Arial"/>
          <w:b/>
        </w:rPr>
        <w:t xml:space="preserve">• </w:t>
      </w:r>
      <w:r w:rsidRPr="00D64392">
        <w:rPr>
          <w:rFonts w:ascii="Arial" w:hAnsi="Arial" w:cs="Arial"/>
        </w:rPr>
        <w:t>Currently studying introductory data analytics content, developing practical skills in data analysis, visualisation and evidence-based decision making.</w:t>
      </w:r>
    </w:p>
    <w:p w14:paraId="56115536" w14:textId="77777777" w:rsidR="00167490" w:rsidRPr="00D64392" w:rsidRDefault="00000000">
      <w:pPr>
        <w:spacing w:after="20"/>
        <w:rPr>
          <w:rFonts w:ascii="Arial" w:hAnsi="Arial" w:cs="Arial"/>
        </w:rPr>
      </w:pPr>
      <w:r w:rsidRPr="00D64392">
        <w:rPr>
          <w:rFonts w:ascii="Arial" w:hAnsi="Arial" w:cs="Arial"/>
          <w:b/>
        </w:rPr>
        <w:t>Harvard University — Online CS50 Coursework</w:t>
      </w:r>
      <w:r w:rsidRPr="00D64392">
        <w:rPr>
          <w:rFonts w:ascii="Arial" w:hAnsi="Arial" w:cs="Arial"/>
        </w:rPr>
        <w:t xml:space="preserve"> — Online</w:t>
      </w:r>
      <w:r w:rsidRPr="00D64392">
        <w:rPr>
          <w:rFonts w:ascii="Arial" w:hAnsi="Arial" w:cs="Arial"/>
          <w:i/>
        </w:rPr>
        <w:t xml:space="preserve">    Current</w:t>
      </w:r>
    </w:p>
    <w:p w14:paraId="71FEE9C2" w14:textId="77777777" w:rsidR="00167490" w:rsidRDefault="00000000">
      <w:pPr>
        <w:ind w:left="230" w:hanging="173"/>
      </w:pPr>
      <w:r w:rsidRPr="00D64392">
        <w:rPr>
          <w:rFonts w:ascii="Arial" w:hAnsi="Arial" w:cs="Arial"/>
          <w:b/>
        </w:rPr>
        <w:t xml:space="preserve">• </w:t>
      </w:r>
      <w:r w:rsidRPr="00D64392">
        <w:rPr>
          <w:rFonts w:ascii="Arial" w:hAnsi="Arial" w:cs="Arial"/>
        </w:rPr>
        <w:t>CS50’s Introduction to Databases with SQL and CS50’s Introduction to Programming</w:t>
      </w:r>
      <w:r>
        <w:t xml:space="preserve"> with Python.</w:t>
      </w:r>
    </w:p>
    <w:p w14:paraId="5B5A9BF4" w14:textId="77777777" w:rsidR="00167490" w:rsidRDefault="00000000">
      <w:pPr>
        <w:pStyle w:val="Heading1"/>
        <w:pBdr>
          <w:bottom w:val="single" w:sz="6" w:space="1" w:color="808080"/>
        </w:pBdr>
      </w:pPr>
      <w:r>
        <w:t>TECHNICAL SKILLS</w:t>
      </w:r>
    </w:p>
    <w:p w14:paraId="3E1DCFCF" w14:textId="77777777" w:rsidR="00167490" w:rsidRPr="00D64392" w:rsidRDefault="00000000">
      <w:pPr>
        <w:rPr>
          <w:rFonts w:ascii="Arial" w:hAnsi="Arial" w:cs="Arial"/>
        </w:rPr>
      </w:pPr>
      <w:r w:rsidRPr="00D64392">
        <w:rPr>
          <w:rFonts w:ascii="Arial" w:hAnsi="Arial" w:cs="Arial"/>
          <w:b/>
        </w:rPr>
        <w:t xml:space="preserve">Data Analytics: </w:t>
      </w:r>
      <w:r w:rsidRPr="00D64392">
        <w:rPr>
          <w:rFonts w:ascii="Arial" w:hAnsi="Arial" w:cs="Arial"/>
        </w:rPr>
        <w:t>data cleaning, exploratory data analysis (EDA), KPI analysis, customer analysis, sales analysis, business insights</w:t>
      </w:r>
    </w:p>
    <w:p w14:paraId="18BA0ED2" w14:textId="77777777" w:rsidR="00167490" w:rsidRPr="00D64392" w:rsidRDefault="00000000">
      <w:pPr>
        <w:rPr>
          <w:rFonts w:ascii="Arial" w:hAnsi="Arial" w:cs="Arial"/>
        </w:rPr>
      </w:pPr>
      <w:r w:rsidRPr="00D64392">
        <w:rPr>
          <w:rFonts w:ascii="Arial" w:hAnsi="Arial" w:cs="Arial"/>
          <w:b/>
        </w:rPr>
        <w:t xml:space="preserve">Python: </w:t>
      </w:r>
      <w:r w:rsidRPr="00D64392">
        <w:rPr>
          <w:rFonts w:ascii="Arial" w:hAnsi="Arial" w:cs="Arial"/>
        </w:rPr>
        <w:t>Pandas, NumPy, Matplotlib; data preparation, analysis and visualisation</w:t>
      </w:r>
    </w:p>
    <w:p w14:paraId="34D740DE" w14:textId="77777777" w:rsidR="00167490" w:rsidRPr="00D64392" w:rsidRDefault="00000000">
      <w:pPr>
        <w:rPr>
          <w:rFonts w:ascii="Arial" w:hAnsi="Arial" w:cs="Arial"/>
        </w:rPr>
      </w:pPr>
      <w:r w:rsidRPr="00D64392">
        <w:rPr>
          <w:rFonts w:ascii="Arial" w:hAnsi="Arial" w:cs="Arial"/>
          <w:b/>
        </w:rPr>
        <w:t xml:space="preserve">SQL &amp; Databases: </w:t>
      </w:r>
      <w:r w:rsidRPr="00D64392">
        <w:rPr>
          <w:rFonts w:ascii="Arial" w:hAnsi="Arial" w:cs="Arial"/>
        </w:rPr>
        <w:t>PostgreSQL, JOINs, CTEs, window functions, relational database concepts, RFM/CLV analysis</w:t>
      </w:r>
    </w:p>
    <w:p w14:paraId="40E04F6D" w14:textId="77777777" w:rsidR="00167490" w:rsidRPr="00D64392" w:rsidRDefault="00000000">
      <w:pPr>
        <w:rPr>
          <w:rFonts w:ascii="Arial" w:hAnsi="Arial" w:cs="Arial"/>
        </w:rPr>
      </w:pPr>
      <w:r w:rsidRPr="00D64392">
        <w:rPr>
          <w:rFonts w:ascii="Arial" w:hAnsi="Arial" w:cs="Arial"/>
          <w:b/>
        </w:rPr>
        <w:t xml:space="preserve">Business Intelligence &amp; Reporting: </w:t>
      </w:r>
      <w:r w:rsidRPr="00D64392">
        <w:rPr>
          <w:rFonts w:ascii="Arial" w:hAnsi="Arial" w:cs="Arial"/>
        </w:rPr>
        <w:t>Excel, PivotTables, KPI reporting, dashboard-style visualisation, Power BI project work</w:t>
      </w:r>
    </w:p>
    <w:p w14:paraId="7853ED13" w14:textId="77777777" w:rsidR="00167490" w:rsidRPr="00D64392" w:rsidRDefault="00000000">
      <w:pPr>
        <w:rPr>
          <w:rFonts w:ascii="Arial" w:hAnsi="Arial" w:cs="Arial"/>
        </w:rPr>
      </w:pPr>
      <w:r w:rsidRPr="00D64392">
        <w:rPr>
          <w:rFonts w:ascii="Arial" w:hAnsi="Arial" w:cs="Arial"/>
          <w:b/>
        </w:rPr>
        <w:t xml:space="preserve">Programming &amp; Tools: </w:t>
      </w:r>
      <w:r w:rsidRPr="00D64392">
        <w:rPr>
          <w:rFonts w:ascii="Arial" w:hAnsi="Arial" w:cs="Arial"/>
        </w:rPr>
        <w:t>Java, object-oriented programming, GitHub</w:t>
      </w:r>
    </w:p>
    <w:p w14:paraId="46BAE1FF" w14:textId="77777777" w:rsidR="00167490" w:rsidRPr="00D64392" w:rsidRDefault="00000000">
      <w:pPr>
        <w:rPr>
          <w:rFonts w:ascii="Arial" w:hAnsi="Arial" w:cs="Arial"/>
        </w:rPr>
      </w:pPr>
      <w:r w:rsidRPr="00D64392">
        <w:rPr>
          <w:rFonts w:ascii="Arial" w:hAnsi="Arial" w:cs="Arial"/>
          <w:b/>
        </w:rPr>
        <w:t xml:space="preserve">Professional: </w:t>
      </w:r>
      <w:r w:rsidRPr="00D64392">
        <w:rPr>
          <w:rFonts w:ascii="Arial" w:hAnsi="Arial" w:cs="Arial"/>
        </w:rPr>
        <w:t>analytical thinking, problem solving, communication, teamwork, organisation, attention to detail</w:t>
      </w:r>
    </w:p>
    <w:p w14:paraId="0A7CC34A" w14:textId="77777777" w:rsidR="00167490" w:rsidRPr="00D64392" w:rsidRDefault="00000000">
      <w:pPr>
        <w:pStyle w:val="Heading1"/>
        <w:pBdr>
          <w:bottom w:val="single" w:sz="6" w:space="1" w:color="808080"/>
        </w:pBdr>
        <w:rPr>
          <w:rFonts w:ascii="Arial" w:hAnsi="Arial" w:cs="Arial"/>
        </w:rPr>
      </w:pPr>
      <w:r w:rsidRPr="00D64392">
        <w:rPr>
          <w:rFonts w:ascii="Arial" w:hAnsi="Arial" w:cs="Arial"/>
        </w:rPr>
        <w:t>SELECTED DATA &amp; TECHNOLOGY PROJECTS</w:t>
      </w:r>
    </w:p>
    <w:p w14:paraId="6F5CA494" w14:textId="77777777" w:rsidR="00167490" w:rsidRPr="00D64392" w:rsidRDefault="00000000">
      <w:pPr>
        <w:spacing w:after="20"/>
        <w:rPr>
          <w:rFonts w:ascii="Arial" w:hAnsi="Arial" w:cs="Arial"/>
        </w:rPr>
      </w:pPr>
      <w:r w:rsidRPr="00D64392">
        <w:rPr>
          <w:rFonts w:ascii="Arial" w:hAnsi="Arial" w:cs="Arial"/>
          <w:b/>
        </w:rPr>
        <w:t>UK Job Market Analysis</w:t>
      </w:r>
      <w:r w:rsidRPr="00D64392">
        <w:rPr>
          <w:rFonts w:ascii="Arial" w:hAnsi="Arial" w:cs="Arial"/>
        </w:rPr>
        <w:t xml:space="preserve"> — Python | GitHub Portfolio Project</w:t>
      </w:r>
      <w:r w:rsidRPr="00D64392">
        <w:rPr>
          <w:rFonts w:ascii="Arial" w:hAnsi="Arial" w:cs="Arial"/>
          <w:i/>
        </w:rPr>
        <w:t xml:space="preserve">    2026</w:t>
      </w:r>
    </w:p>
    <w:p w14:paraId="5022B288" w14:textId="77777777" w:rsidR="00167490" w:rsidRPr="00D64392" w:rsidRDefault="00000000">
      <w:pPr>
        <w:ind w:left="230" w:hanging="173"/>
        <w:rPr>
          <w:rFonts w:ascii="Arial" w:hAnsi="Arial" w:cs="Arial"/>
        </w:rPr>
      </w:pPr>
      <w:r w:rsidRPr="00D64392">
        <w:rPr>
          <w:rFonts w:ascii="Arial" w:hAnsi="Arial" w:cs="Arial"/>
          <w:b/>
        </w:rPr>
        <w:t xml:space="preserve">• </w:t>
      </w:r>
      <w:r w:rsidRPr="00D64392">
        <w:rPr>
          <w:rFonts w:ascii="Arial" w:hAnsi="Arial" w:cs="Arial"/>
        </w:rPr>
        <w:t>Analysed a synthetic dataset of 2,400 UK job listings to investigate salary, work arrangement and market patterns.</w:t>
      </w:r>
    </w:p>
    <w:p w14:paraId="5E27F37B" w14:textId="77777777" w:rsidR="00167490" w:rsidRPr="00D64392" w:rsidRDefault="00000000">
      <w:pPr>
        <w:ind w:left="230" w:hanging="173"/>
        <w:rPr>
          <w:rFonts w:ascii="Arial" w:hAnsi="Arial" w:cs="Arial"/>
        </w:rPr>
      </w:pPr>
      <w:r w:rsidRPr="00D64392">
        <w:rPr>
          <w:rFonts w:ascii="Arial" w:hAnsi="Arial" w:cs="Arial"/>
          <w:b/>
        </w:rPr>
        <w:t xml:space="preserve">• </w:t>
      </w:r>
      <w:r w:rsidRPr="00D64392">
        <w:rPr>
          <w:rFonts w:ascii="Arial" w:hAnsi="Arial" w:cs="Arial"/>
        </w:rPr>
        <w:t>Used Pandas and NumPy for data cleaning and analysis and Matplotlib for visualisation.</w:t>
      </w:r>
    </w:p>
    <w:p w14:paraId="3DB49AFD" w14:textId="77777777" w:rsidR="00167490" w:rsidRPr="00D64392" w:rsidRDefault="00000000">
      <w:pPr>
        <w:ind w:left="230" w:hanging="173"/>
        <w:rPr>
          <w:rFonts w:ascii="Arial" w:hAnsi="Arial" w:cs="Arial"/>
        </w:rPr>
      </w:pPr>
      <w:r w:rsidRPr="00D64392">
        <w:rPr>
          <w:rFonts w:ascii="Arial" w:hAnsi="Arial" w:cs="Arial"/>
          <w:b/>
        </w:rPr>
        <w:t xml:space="preserve">• </w:t>
      </w:r>
      <w:r w:rsidRPr="00D64392">
        <w:rPr>
          <w:rFonts w:ascii="Arial" w:hAnsi="Arial" w:cs="Arial"/>
        </w:rPr>
        <w:t>Identified a median salary of approximately £48,984 and around 56% hybrid roles, translating findings into concise market insights.</w:t>
      </w:r>
    </w:p>
    <w:p w14:paraId="54AAA590" w14:textId="77777777" w:rsidR="00167490" w:rsidRPr="00D64392" w:rsidRDefault="00000000">
      <w:pPr>
        <w:spacing w:after="20"/>
        <w:rPr>
          <w:rFonts w:ascii="Arial" w:hAnsi="Arial" w:cs="Arial"/>
        </w:rPr>
      </w:pPr>
      <w:r w:rsidRPr="00D64392">
        <w:rPr>
          <w:rFonts w:ascii="Arial" w:hAnsi="Arial" w:cs="Arial"/>
          <w:b/>
        </w:rPr>
        <w:t>UK E-commerce SQL Analytics</w:t>
      </w:r>
      <w:r w:rsidRPr="00D64392">
        <w:rPr>
          <w:rFonts w:ascii="Arial" w:hAnsi="Arial" w:cs="Arial"/>
        </w:rPr>
        <w:t xml:space="preserve"> — PostgreSQL | GitHub Portfolio Project</w:t>
      </w:r>
      <w:r w:rsidRPr="00D64392">
        <w:rPr>
          <w:rFonts w:ascii="Arial" w:hAnsi="Arial" w:cs="Arial"/>
          <w:i/>
        </w:rPr>
        <w:t xml:space="preserve">    2026</w:t>
      </w:r>
    </w:p>
    <w:p w14:paraId="319E745C" w14:textId="77777777" w:rsidR="00167490" w:rsidRPr="00D64392" w:rsidRDefault="00000000">
      <w:pPr>
        <w:ind w:left="230" w:hanging="173"/>
        <w:rPr>
          <w:rFonts w:ascii="Arial" w:hAnsi="Arial" w:cs="Arial"/>
        </w:rPr>
      </w:pPr>
      <w:r w:rsidRPr="00D64392">
        <w:rPr>
          <w:rFonts w:ascii="Arial" w:hAnsi="Arial" w:cs="Arial"/>
          <w:b/>
        </w:rPr>
        <w:t xml:space="preserve">• </w:t>
      </w:r>
      <w:r w:rsidRPr="00D64392">
        <w:rPr>
          <w:rFonts w:ascii="Arial" w:hAnsi="Arial" w:cs="Arial"/>
        </w:rPr>
        <w:t>Analysed e-commerce data covering 1,000 customers, 80 products, 6,000 orders, 17,956 order items and 500 returns.</w:t>
      </w:r>
    </w:p>
    <w:p w14:paraId="26E2A83E" w14:textId="77777777" w:rsidR="00167490" w:rsidRPr="00D64392" w:rsidRDefault="00000000">
      <w:pPr>
        <w:ind w:left="230" w:hanging="173"/>
        <w:rPr>
          <w:rFonts w:ascii="Arial" w:hAnsi="Arial" w:cs="Arial"/>
        </w:rPr>
      </w:pPr>
      <w:r w:rsidRPr="00D64392">
        <w:rPr>
          <w:rFonts w:ascii="Arial" w:hAnsi="Arial" w:cs="Arial"/>
          <w:b/>
        </w:rPr>
        <w:t xml:space="preserve">• </w:t>
      </w:r>
      <w:r w:rsidRPr="00D64392">
        <w:rPr>
          <w:rFonts w:ascii="Arial" w:hAnsi="Arial" w:cs="Arial"/>
        </w:rPr>
        <w:t>Used JOINs, CTEs and window functions for revenue, returns and customer-performance analysis.</w:t>
      </w:r>
    </w:p>
    <w:p w14:paraId="605D1C8D" w14:textId="77777777" w:rsidR="00167490" w:rsidRPr="00D64392" w:rsidRDefault="00000000">
      <w:pPr>
        <w:ind w:left="230" w:hanging="173"/>
        <w:rPr>
          <w:rFonts w:ascii="Arial" w:hAnsi="Arial" w:cs="Arial"/>
        </w:rPr>
      </w:pPr>
      <w:r w:rsidRPr="00D64392">
        <w:rPr>
          <w:rFonts w:ascii="Arial" w:hAnsi="Arial" w:cs="Arial"/>
          <w:b/>
        </w:rPr>
        <w:t xml:space="preserve">• </w:t>
      </w:r>
      <w:r w:rsidRPr="00D64392">
        <w:rPr>
          <w:rFonts w:ascii="Arial" w:hAnsi="Arial" w:cs="Arial"/>
        </w:rPr>
        <w:t>Applied RFM, customer lifetime value (CLV), cohort/retention and Pareto analysis to identify high-value customers and business trends.</w:t>
      </w:r>
    </w:p>
    <w:p w14:paraId="6F1D38BE" w14:textId="77777777" w:rsidR="00167490" w:rsidRPr="00D64392" w:rsidRDefault="00000000">
      <w:pPr>
        <w:spacing w:after="20"/>
        <w:rPr>
          <w:rFonts w:ascii="Arial" w:hAnsi="Arial" w:cs="Arial"/>
        </w:rPr>
      </w:pPr>
      <w:r w:rsidRPr="00D64392">
        <w:rPr>
          <w:rFonts w:ascii="Arial" w:hAnsi="Arial" w:cs="Arial"/>
          <w:b/>
        </w:rPr>
        <w:t>E-commerce Customer &amp; Sales Analysis</w:t>
      </w:r>
      <w:r w:rsidRPr="00D64392">
        <w:rPr>
          <w:rFonts w:ascii="Arial" w:hAnsi="Arial" w:cs="Arial"/>
        </w:rPr>
        <w:t xml:space="preserve"> — Excel / SQL / Power BI | GitHub Portfolio Project</w:t>
      </w:r>
      <w:r w:rsidRPr="00D64392">
        <w:rPr>
          <w:rFonts w:ascii="Arial" w:hAnsi="Arial" w:cs="Arial"/>
          <w:i/>
        </w:rPr>
        <w:t xml:space="preserve">    2026</w:t>
      </w:r>
    </w:p>
    <w:p w14:paraId="4F16C3F6" w14:textId="77777777" w:rsidR="00167490" w:rsidRPr="00D64392" w:rsidRDefault="00000000">
      <w:pPr>
        <w:ind w:left="230" w:hanging="173"/>
        <w:rPr>
          <w:rFonts w:ascii="Arial" w:hAnsi="Arial" w:cs="Arial"/>
        </w:rPr>
      </w:pPr>
      <w:r w:rsidRPr="00D64392">
        <w:rPr>
          <w:rFonts w:ascii="Arial" w:hAnsi="Arial" w:cs="Arial"/>
          <w:b/>
        </w:rPr>
        <w:t xml:space="preserve">• </w:t>
      </w:r>
      <w:r w:rsidRPr="00D64392">
        <w:rPr>
          <w:rFonts w:ascii="Arial" w:hAnsi="Arial" w:cs="Arial"/>
        </w:rPr>
        <w:t>Analysed customer, product, sales and regional data to identify performance patterns and business trends.</w:t>
      </w:r>
    </w:p>
    <w:p w14:paraId="3768A6A2" w14:textId="77777777" w:rsidR="00167490" w:rsidRPr="00D64392" w:rsidRDefault="00000000">
      <w:pPr>
        <w:ind w:left="230" w:hanging="173"/>
        <w:rPr>
          <w:rFonts w:ascii="Arial" w:hAnsi="Arial" w:cs="Arial"/>
        </w:rPr>
      </w:pPr>
      <w:r w:rsidRPr="00D64392">
        <w:rPr>
          <w:rFonts w:ascii="Arial" w:hAnsi="Arial" w:cs="Arial"/>
          <w:b/>
        </w:rPr>
        <w:t xml:space="preserve">• </w:t>
      </w:r>
      <w:r w:rsidRPr="00D64392">
        <w:rPr>
          <w:rFonts w:ascii="Arial" w:hAnsi="Arial" w:cs="Arial"/>
        </w:rPr>
        <w:t>Produced KPI analysis covering £38,174.02 revenue, 200 orders, 598 units sold and £190.87 average order value.</w:t>
      </w:r>
    </w:p>
    <w:p w14:paraId="44CD6EC4" w14:textId="77777777" w:rsidR="00167490" w:rsidRPr="00D64392" w:rsidRDefault="00000000">
      <w:pPr>
        <w:ind w:left="230" w:hanging="173"/>
        <w:rPr>
          <w:rFonts w:ascii="Arial" w:hAnsi="Arial" w:cs="Arial"/>
        </w:rPr>
      </w:pPr>
      <w:r w:rsidRPr="00D64392">
        <w:rPr>
          <w:rFonts w:ascii="Arial" w:hAnsi="Arial" w:cs="Arial"/>
          <w:b/>
        </w:rPr>
        <w:t xml:space="preserve">• </w:t>
      </w:r>
      <w:r w:rsidRPr="00D64392">
        <w:rPr>
          <w:rFonts w:ascii="Arial" w:hAnsi="Arial" w:cs="Arial"/>
        </w:rPr>
        <w:t>Used PivotTables and visualisations to compare performance and developed an interactive dashboard concept for customer, product, sales and regional KPIs.</w:t>
      </w:r>
    </w:p>
    <w:p w14:paraId="181F2DD9" w14:textId="77777777" w:rsidR="00167490" w:rsidRPr="00D64392" w:rsidRDefault="00000000">
      <w:pPr>
        <w:ind w:left="230" w:hanging="173"/>
        <w:rPr>
          <w:rFonts w:ascii="Arial" w:hAnsi="Arial" w:cs="Arial"/>
        </w:rPr>
      </w:pPr>
      <w:r w:rsidRPr="00D64392">
        <w:rPr>
          <w:rFonts w:ascii="Arial" w:hAnsi="Arial" w:cs="Arial"/>
          <w:b/>
        </w:rPr>
        <w:t xml:space="preserve">• </w:t>
      </w:r>
      <w:r w:rsidRPr="00D64392">
        <w:rPr>
          <w:rFonts w:ascii="Arial" w:hAnsi="Arial" w:cs="Arial"/>
        </w:rPr>
        <w:t>Identified Birmingham revenue of £8,883.53, approximately 23% of total revenue, as part of regional performance analysis.</w:t>
      </w:r>
    </w:p>
    <w:p w14:paraId="7F2E8CBC" w14:textId="77777777" w:rsidR="00167490" w:rsidRPr="00D64392" w:rsidRDefault="00000000">
      <w:pPr>
        <w:pStyle w:val="Heading1"/>
        <w:pBdr>
          <w:bottom w:val="single" w:sz="6" w:space="1" w:color="808080"/>
        </w:pBdr>
        <w:rPr>
          <w:rFonts w:ascii="Arial" w:hAnsi="Arial" w:cs="Arial"/>
        </w:rPr>
      </w:pPr>
      <w:r w:rsidRPr="00D64392">
        <w:rPr>
          <w:rFonts w:ascii="Arial" w:hAnsi="Arial" w:cs="Arial"/>
        </w:rPr>
        <w:t>PROFESSIONAL EXPERIENCE</w:t>
      </w:r>
    </w:p>
    <w:p w14:paraId="37D9FD43" w14:textId="17CD11DF" w:rsidR="00167490" w:rsidRPr="00D64392" w:rsidRDefault="00000000">
      <w:pPr>
        <w:spacing w:after="20"/>
        <w:rPr>
          <w:rFonts w:ascii="Arial" w:hAnsi="Arial" w:cs="Arial"/>
        </w:rPr>
      </w:pPr>
      <w:r w:rsidRPr="00D64392">
        <w:rPr>
          <w:rFonts w:ascii="Arial" w:hAnsi="Arial" w:cs="Arial"/>
          <w:b/>
        </w:rPr>
        <w:t xml:space="preserve">Part-time </w:t>
      </w:r>
      <w:r w:rsidR="00D64392" w:rsidRPr="00D64392">
        <w:rPr>
          <w:rFonts w:ascii="Arial" w:hAnsi="Arial" w:cs="Arial"/>
          <w:b/>
        </w:rPr>
        <w:t>Employee—Nuffield</w:t>
      </w:r>
      <w:r w:rsidR="00D64392" w:rsidRPr="00D64392">
        <w:rPr>
          <w:rFonts w:ascii="Arial" w:hAnsi="Arial" w:cs="Arial"/>
        </w:rPr>
        <w:t xml:space="preserve"> Health, May 2024–Present</w:t>
      </w:r>
    </w:p>
    <w:p w14:paraId="40D5BBA5" w14:textId="213F7FCA" w:rsidR="00167490" w:rsidRPr="00D64392" w:rsidRDefault="00000000">
      <w:pPr>
        <w:ind w:left="230" w:hanging="173"/>
        <w:rPr>
          <w:rFonts w:ascii="Arial" w:hAnsi="Arial" w:cs="Arial"/>
        </w:rPr>
      </w:pPr>
      <w:r w:rsidRPr="00D64392">
        <w:rPr>
          <w:rFonts w:ascii="Arial" w:hAnsi="Arial" w:cs="Arial"/>
          <w:b/>
        </w:rPr>
        <w:t xml:space="preserve">• </w:t>
      </w:r>
      <w:r w:rsidRPr="00D64392">
        <w:rPr>
          <w:rFonts w:ascii="Arial" w:hAnsi="Arial" w:cs="Arial"/>
        </w:rPr>
        <w:t xml:space="preserve">Balanced part-time employment alongside university studies, demonstrating reliability, </w:t>
      </w:r>
      <w:proofErr w:type="spellStart"/>
      <w:r w:rsidR="00D64392" w:rsidRPr="00D64392">
        <w:rPr>
          <w:rFonts w:ascii="Arial" w:hAnsi="Arial" w:cs="Arial"/>
        </w:rPr>
        <w:t>organisation</w:t>
      </w:r>
      <w:proofErr w:type="spellEnd"/>
      <w:r w:rsidR="00D64392" w:rsidRPr="00D64392">
        <w:rPr>
          <w:rFonts w:ascii="Arial" w:hAnsi="Arial" w:cs="Arial"/>
        </w:rPr>
        <w:t>,</w:t>
      </w:r>
      <w:r w:rsidRPr="00D64392">
        <w:rPr>
          <w:rFonts w:ascii="Arial" w:hAnsi="Arial" w:cs="Arial"/>
        </w:rPr>
        <w:t xml:space="preserve"> and consistent time management.</w:t>
      </w:r>
    </w:p>
    <w:p w14:paraId="1A33F172" w14:textId="1DCA0A77" w:rsidR="00D64392" w:rsidRPr="00D64392" w:rsidRDefault="00D64392" w:rsidP="00D64392">
      <w:pPr>
        <w:tabs>
          <w:tab w:val="left" w:pos="4119"/>
          <w:tab w:val="left" w:pos="5816"/>
        </w:tabs>
        <w:rPr>
          <w:rFonts w:ascii="Arial" w:hAnsi="Arial" w:cs="Arial"/>
        </w:rPr>
      </w:pPr>
      <w:r w:rsidRPr="00D64392">
        <w:rPr>
          <w:rFonts w:ascii="Arial" w:hAnsi="Arial" w:cs="Arial"/>
        </w:rPr>
        <w:tab/>
      </w:r>
      <w:r w:rsidRPr="00D64392">
        <w:rPr>
          <w:rFonts w:ascii="Arial" w:hAnsi="Arial" w:cs="Arial"/>
        </w:rPr>
        <w:tab/>
      </w:r>
    </w:p>
    <w:p w14:paraId="628C8DA5" w14:textId="77777777" w:rsidR="00167490" w:rsidRPr="00D64392" w:rsidRDefault="00000000">
      <w:pPr>
        <w:ind w:left="230" w:hanging="173"/>
        <w:rPr>
          <w:rFonts w:ascii="Arial" w:hAnsi="Arial" w:cs="Arial"/>
        </w:rPr>
      </w:pPr>
      <w:r w:rsidRPr="00D64392">
        <w:rPr>
          <w:rFonts w:ascii="Arial" w:hAnsi="Arial" w:cs="Arial"/>
          <w:b/>
        </w:rPr>
        <w:lastRenderedPageBreak/>
        <w:t xml:space="preserve">• </w:t>
      </w:r>
      <w:r w:rsidRPr="00D64392">
        <w:rPr>
          <w:rFonts w:ascii="Arial" w:hAnsi="Arial" w:cs="Arial"/>
        </w:rPr>
        <w:t>Worked professionally within a team environment, adapting to changing priorities and maintaining high standards of service and accuracy.</w:t>
      </w:r>
    </w:p>
    <w:p w14:paraId="5BC3887B" w14:textId="157953A9" w:rsidR="00167490" w:rsidRPr="00D64392" w:rsidRDefault="00167490">
      <w:pPr>
        <w:ind w:left="230" w:hanging="173"/>
        <w:rPr>
          <w:rFonts w:ascii="Arial" w:hAnsi="Arial" w:cs="Arial"/>
        </w:rPr>
      </w:pPr>
    </w:p>
    <w:p w14:paraId="7757CD97" w14:textId="04962F53" w:rsidR="00167490" w:rsidRPr="00D64392" w:rsidRDefault="00000000">
      <w:pPr>
        <w:spacing w:after="20"/>
        <w:rPr>
          <w:rFonts w:ascii="Arial" w:hAnsi="Arial" w:cs="Arial"/>
        </w:rPr>
      </w:pPr>
      <w:r w:rsidRPr="00D64392">
        <w:rPr>
          <w:rFonts w:ascii="Arial" w:hAnsi="Arial" w:cs="Arial"/>
          <w:b/>
        </w:rPr>
        <w:t>Event Bar Staff</w:t>
      </w:r>
      <w:r w:rsidRPr="00D64392">
        <w:rPr>
          <w:rFonts w:ascii="Arial" w:hAnsi="Arial" w:cs="Arial"/>
        </w:rPr>
        <w:t xml:space="preserve"> — Madly Bars — Newmarket Racecourse</w:t>
      </w:r>
      <w:r w:rsidRPr="00D64392">
        <w:rPr>
          <w:rFonts w:ascii="Arial" w:hAnsi="Arial" w:cs="Arial"/>
          <w:i/>
        </w:rPr>
        <w:t xml:space="preserve"> </w:t>
      </w:r>
      <w:r w:rsidR="00584C1E">
        <w:rPr>
          <w:rFonts w:ascii="Arial" w:hAnsi="Arial" w:cs="Arial"/>
          <w:i/>
        </w:rPr>
        <w:t>May 2025</w:t>
      </w:r>
    </w:p>
    <w:p w14:paraId="7E77242B" w14:textId="77777777" w:rsidR="00167490" w:rsidRPr="00D64392" w:rsidRDefault="00000000">
      <w:pPr>
        <w:ind w:left="230" w:hanging="173"/>
        <w:rPr>
          <w:rFonts w:ascii="Arial" w:hAnsi="Arial" w:cs="Arial"/>
        </w:rPr>
      </w:pPr>
      <w:r w:rsidRPr="00D64392">
        <w:rPr>
          <w:rFonts w:ascii="Arial" w:hAnsi="Arial" w:cs="Arial"/>
          <w:b/>
        </w:rPr>
        <w:t xml:space="preserve">• </w:t>
      </w:r>
      <w:r w:rsidRPr="00D64392">
        <w:rPr>
          <w:rFonts w:ascii="Arial" w:hAnsi="Arial" w:cs="Arial"/>
        </w:rPr>
        <w:t>Delivered fast, professional service during high-volume racing events and concerts.</w:t>
      </w:r>
    </w:p>
    <w:p w14:paraId="3BB391AA" w14:textId="77777777" w:rsidR="00167490" w:rsidRPr="00D64392" w:rsidRDefault="00000000">
      <w:pPr>
        <w:ind w:left="230" w:hanging="173"/>
        <w:rPr>
          <w:rFonts w:ascii="Arial" w:hAnsi="Arial" w:cs="Arial"/>
        </w:rPr>
      </w:pPr>
      <w:r w:rsidRPr="00D64392">
        <w:rPr>
          <w:rFonts w:ascii="Arial" w:hAnsi="Arial" w:cs="Arial"/>
          <w:b/>
        </w:rPr>
        <w:t xml:space="preserve">• </w:t>
      </w:r>
      <w:r w:rsidRPr="00D64392">
        <w:rPr>
          <w:rFonts w:ascii="Arial" w:hAnsi="Arial" w:cs="Arial"/>
        </w:rPr>
        <w:t>Managed queues, customer requests, tills, card machines and cash accurately under pressure.</w:t>
      </w:r>
    </w:p>
    <w:p w14:paraId="72E7ECF6" w14:textId="77777777" w:rsidR="00167490" w:rsidRPr="00D64392" w:rsidRDefault="00000000">
      <w:pPr>
        <w:ind w:left="230" w:hanging="173"/>
        <w:rPr>
          <w:rFonts w:ascii="Arial" w:hAnsi="Arial" w:cs="Arial"/>
        </w:rPr>
      </w:pPr>
      <w:r w:rsidRPr="00D64392">
        <w:rPr>
          <w:rFonts w:ascii="Arial" w:hAnsi="Arial" w:cs="Arial"/>
          <w:b/>
        </w:rPr>
        <w:t xml:space="preserve">• </w:t>
      </w:r>
      <w:r w:rsidRPr="00D64392">
        <w:rPr>
          <w:rFonts w:ascii="Arial" w:hAnsi="Arial" w:cs="Arial"/>
        </w:rPr>
        <w:t>Worked collaboratively during setup, service and breakdown and adapted quickly to operational needs.</w:t>
      </w:r>
    </w:p>
    <w:p w14:paraId="467AA123" w14:textId="77777777" w:rsidR="00167490" w:rsidRPr="00D64392" w:rsidRDefault="00000000">
      <w:pPr>
        <w:pStyle w:val="Heading1"/>
        <w:pBdr>
          <w:bottom w:val="single" w:sz="6" w:space="1" w:color="808080"/>
        </w:pBdr>
        <w:rPr>
          <w:rFonts w:ascii="Arial" w:hAnsi="Arial" w:cs="Arial"/>
        </w:rPr>
      </w:pPr>
      <w:r w:rsidRPr="00D64392">
        <w:rPr>
          <w:rFonts w:ascii="Arial" w:hAnsi="Arial" w:cs="Arial"/>
        </w:rPr>
        <w:t>ADDITIONAL INFORMATION</w:t>
      </w:r>
    </w:p>
    <w:p w14:paraId="1F2DB177" w14:textId="77777777" w:rsidR="00167490" w:rsidRPr="00D64392" w:rsidRDefault="00000000">
      <w:pPr>
        <w:ind w:left="230" w:hanging="173"/>
        <w:rPr>
          <w:rFonts w:ascii="Arial" w:hAnsi="Arial" w:cs="Arial"/>
        </w:rPr>
      </w:pPr>
      <w:r w:rsidRPr="00D64392">
        <w:rPr>
          <w:rFonts w:ascii="Arial" w:hAnsi="Arial" w:cs="Arial"/>
          <w:b/>
        </w:rPr>
        <w:t xml:space="preserve">• </w:t>
      </w:r>
      <w:r w:rsidRPr="00D64392">
        <w:rPr>
          <w:rFonts w:ascii="Arial" w:hAnsi="Arial" w:cs="Arial"/>
        </w:rPr>
        <w:t>Career interests: Data Analytics, Business Intelligence, Business Analysis, Technology, Data Science and Financial Analytics.</w:t>
      </w:r>
    </w:p>
    <w:p w14:paraId="36FDEFEF" w14:textId="77777777" w:rsidR="00167490" w:rsidRPr="00D64392" w:rsidRDefault="00000000">
      <w:pPr>
        <w:ind w:left="230" w:hanging="173"/>
        <w:rPr>
          <w:rFonts w:ascii="Arial" w:hAnsi="Arial" w:cs="Arial"/>
        </w:rPr>
      </w:pPr>
      <w:r w:rsidRPr="00D64392">
        <w:rPr>
          <w:rFonts w:ascii="Arial" w:hAnsi="Arial" w:cs="Arial"/>
          <w:b/>
        </w:rPr>
        <w:t xml:space="preserve">• </w:t>
      </w:r>
      <w:r w:rsidRPr="00D64392">
        <w:rPr>
          <w:rFonts w:ascii="Arial" w:hAnsi="Arial" w:cs="Arial"/>
        </w:rPr>
        <w:t>Available for 2027 internship opportunities in the UK.</w:t>
      </w:r>
    </w:p>
    <w:sectPr w:rsidR="00167490" w:rsidRPr="00D64392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8B658" w14:textId="77777777" w:rsidR="00706F0E" w:rsidRDefault="00706F0E">
      <w:pPr>
        <w:spacing w:after="0" w:line="240" w:lineRule="auto"/>
      </w:pPr>
      <w:r>
        <w:separator/>
      </w:r>
    </w:p>
  </w:endnote>
  <w:endnote w:type="continuationSeparator" w:id="0">
    <w:p w14:paraId="2DFB0D71" w14:textId="77777777" w:rsidR="00706F0E" w:rsidRDefault="00706F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D5FCD" w14:textId="77777777" w:rsidR="00706F0E" w:rsidRDefault="00706F0E">
      <w:pPr>
        <w:spacing w:after="0" w:line="240" w:lineRule="auto"/>
      </w:pPr>
      <w:r>
        <w:separator/>
      </w:r>
    </w:p>
  </w:footnote>
  <w:footnote w:type="continuationSeparator" w:id="0">
    <w:p w14:paraId="0E7B39D3" w14:textId="77777777" w:rsidR="00706F0E" w:rsidRDefault="00706F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8954355">
    <w:abstractNumId w:val="8"/>
  </w:num>
  <w:num w:numId="2" w16cid:durableId="1960910137">
    <w:abstractNumId w:val="6"/>
  </w:num>
  <w:num w:numId="3" w16cid:durableId="1300064048">
    <w:abstractNumId w:val="5"/>
  </w:num>
  <w:num w:numId="4" w16cid:durableId="1395473817">
    <w:abstractNumId w:val="4"/>
  </w:num>
  <w:num w:numId="5" w16cid:durableId="335616837">
    <w:abstractNumId w:val="7"/>
  </w:num>
  <w:num w:numId="6" w16cid:durableId="1335106027">
    <w:abstractNumId w:val="3"/>
  </w:num>
  <w:num w:numId="7" w16cid:durableId="917665399">
    <w:abstractNumId w:val="2"/>
  </w:num>
  <w:num w:numId="8" w16cid:durableId="1626430089">
    <w:abstractNumId w:val="1"/>
  </w:num>
  <w:num w:numId="9" w16cid:durableId="1201819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7490"/>
    <w:rsid w:val="0029639D"/>
    <w:rsid w:val="00326F90"/>
    <w:rsid w:val="00584C1E"/>
    <w:rsid w:val="00706F0E"/>
    <w:rsid w:val="0074109B"/>
    <w:rsid w:val="007C7279"/>
    <w:rsid w:val="00AA1D8D"/>
    <w:rsid w:val="00B47730"/>
    <w:rsid w:val="00C03FC0"/>
    <w:rsid w:val="00CB0664"/>
    <w:rsid w:val="00D64392"/>
    <w:rsid w:val="00DE1F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2DF15D"/>
  <w14:defaultImageDpi w14:val="300"/>
  <w15:docId w15:val="{206921DA-C21D-9347-B11C-29F03CBF3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4109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4109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felicia-adekanye-178485358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f35c3da-39ae-4632-9ac1-afc2f25d2852}" enabled="0" method="" siteId="{5f35c3da-39ae-4632-9ac1-afc2f25d285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682</Words>
  <Characters>3893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Adekanye, Tamilore (Student)</cp:lastModifiedBy>
  <cp:revision>6</cp:revision>
  <dcterms:created xsi:type="dcterms:W3CDTF">2026-10-06T01:25:00Z</dcterms:created>
  <dcterms:modified xsi:type="dcterms:W3CDTF">2026-10-06T01:31:00Z</dcterms:modified>
  <cp:category/>
</cp:coreProperties>
</file>